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B6C2" w14:textId="77777777" w:rsidR="00C4583C" w:rsidRDefault="00000000" w:rsidP="005B54F5">
      <w:pPr>
        <w:spacing w:after="40"/>
        <w:ind w:left="720" w:firstLine="720"/>
      </w:pPr>
      <w:r>
        <w:rPr>
          <w:b/>
          <w:color w:val="1A365D"/>
          <w:sz w:val="44"/>
        </w:rPr>
        <w:t>Requirement Specification Document</w:t>
      </w:r>
    </w:p>
    <w:p w14:paraId="62DF0D03" w14:textId="77777777" w:rsidR="00C4583C" w:rsidRDefault="00000000" w:rsidP="005B54F5">
      <w:pPr>
        <w:spacing w:after="80"/>
        <w:ind w:left="2160" w:firstLine="720"/>
      </w:pPr>
      <w:r>
        <w:rPr>
          <w:b/>
          <w:color w:val="2B6CB0"/>
          <w:sz w:val="32"/>
        </w:rPr>
        <w:t>Library Management System</w:t>
      </w:r>
    </w:p>
    <w:p w14:paraId="22031272" w14:textId="0B9B2000" w:rsidR="00C4583C" w:rsidRDefault="005B54F5" w:rsidP="005B54F5">
      <w:pPr>
        <w:spacing w:after="360"/>
        <w:ind w:left="1440"/>
      </w:pPr>
      <w:r>
        <w:rPr>
          <w:i/>
          <w:color w:val="718096"/>
          <w:sz w:val="24"/>
        </w:rPr>
        <w:t xml:space="preserve">      </w:t>
      </w:r>
      <w:r w:rsidR="00000000">
        <w:rPr>
          <w:i/>
          <w:color w:val="718096"/>
          <w:sz w:val="24"/>
        </w:rPr>
        <w:t>Week 1 – Requirement Analysis and Member Database Module</w:t>
      </w:r>
    </w:p>
    <w:tbl>
      <w:tblPr>
        <w:tblW w:w="0" w:type="auto"/>
        <w:jc w:val="center"/>
        <w:tblLayout w:type="fixed"/>
        <w:tblLook w:val="04A0" w:firstRow="1" w:lastRow="0" w:firstColumn="1" w:lastColumn="0" w:noHBand="0" w:noVBand="1"/>
      </w:tblPr>
      <w:tblGrid>
        <w:gridCol w:w="2880"/>
        <w:gridCol w:w="6480"/>
      </w:tblGrid>
      <w:tr w:rsidR="00C4583C" w14:paraId="0ED09B1D" w14:textId="77777777">
        <w:trPr>
          <w:jc w:val="center"/>
        </w:trPr>
        <w:tc>
          <w:tcPr>
            <w:tcW w:w="2880" w:type="dxa"/>
            <w:shd w:val="clear" w:color="auto" w:fill="F7FAFC"/>
          </w:tcPr>
          <w:p w14:paraId="6AE75788" w14:textId="77777777" w:rsidR="00C4583C" w:rsidRDefault="00000000">
            <w:pPr>
              <w:spacing w:after="40"/>
            </w:pPr>
            <w:r>
              <w:rPr>
                <w:b/>
                <w:color w:val="1A365D"/>
              </w:rPr>
              <w:t>Student Name</w:t>
            </w:r>
          </w:p>
        </w:tc>
        <w:tc>
          <w:tcPr>
            <w:tcW w:w="6480" w:type="dxa"/>
            <w:shd w:val="clear" w:color="auto" w:fill="F7FAFC"/>
          </w:tcPr>
          <w:p w14:paraId="4815FE7B" w14:textId="77777777" w:rsidR="00C4583C" w:rsidRDefault="00000000">
            <w:pPr>
              <w:spacing w:after="40"/>
            </w:pPr>
            <w:r>
              <w:t>Baskar</w:t>
            </w:r>
          </w:p>
        </w:tc>
      </w:tr>
      <w:tr w:rsidR="00C4583C" w14:paraId="7A1F565B" w14:textId="77777777">
        <w:trPr>
          <w:jc w:val="center"/>
        </w:trPr>
        <w:tc>
          <w:tcPr>
            <w:tcW w:w="2880" w:type="dxa"/>
            <w:shd w:val="clear" w:color="auto" w:fill="F7FAFC"/>
          </w:tcPr>
          <w:p w14:paraId="73DB669F" w14:textId="77777777" w:rsidR="00C4583C" w:rsidRDefault="00000000">
            <w:pPr>
              <w:spacing w:after="40"/>
            </w:pPr>
            <w:r>
              <w:rPr>
                <w:b/>
                <w:color w:val="1A365D"/>
              </w:rPr>
              <w:t>Register Number</w:t>
            </w:r>
          </w:p>
        </w:tc>
        <w:tc>
          <w:tcPr>
            <w:tcW w:w="6480" w:type="dxa"/>
            <w:shd w:val="clear" w:color="auto" w:fill="F7FAFC"/>
          </w:tcPr>
          <w:p w14:paraId="42FCDFB7" w14:textId="77777777" w:rsidR="00C4583C" w:rsidRDefault="00000000">
            <w:pPr>
              <w:spacing w:after="40"/>
            </w:pPr>
            <w:r>
              <w:t>Tu6253210211005</w:t>
            </w:r>
          </w:p>
        </w:tc>
      </w:tr>
      <w:tr w:rsidR="00C4583C" w14:paraId="2E863D7C" w14:textId="77777777">
        <w:trPr>
          <w:jc w:val="center"/>
        </w:trPr>
        <w:tc>
          <w:tcPr>
            <w:tcW w:w="2880" w:type="dxa"/>
            <w:shd w:val="clear" w:color="auto" w:fill="F7FAFC"/>
          </w:tcPr>
          <w:p w14:paraId="1F40C9F6" w14:textId="77777777" w:rsidR="00C4583C" w:rsidRDefault="00000000">
            <w:pPr>
              <w:spacing w:after="40"/>
            </w:pPr>
            <w:r>
              <w:rPr>
                <w:b/>
                <w:color w:val="1A365D"/>
              </w:rPr>
              <w:t>Project Title</w:t>
            </w:r>
          </w:p>
        </w:tc>
        <w:tc>
          <w:tcPr>
            <w:tcW w:w="6480" w:type="dxa"/>
            <w:shd w:val="clear" w:color="auto" w:fill="F7FAFC"/>
          </w:tcPr>
          <w:p w14:paraId="1390A13C" w14:textId="77777777" w:rsidR="00C4583C" w:rsidRDefault="00000000">
            <w:pPr>
              <w:spacing w:after="40"/>
            </w:pPr>
            <w:r>
              <w:t>Library Management System</w:t>
            </w:r>
          </w:p>
        </w:tc>
      </w:tr>
      <w:tr w:rsidR="00C4583C" w14:paraId="1C286C22" w14:textId="77777777">
        <w:trPr>
          <w:jc w:val="center"/>
        </w:trPr>
        <w:tc>
          <w:tcPr>
            <w:tcW w:w="2880" w:type="dxa"/>
            <w:shd w:val="clear" w:color="auto" w:fill="F7FAFC"/>
          </w:tcPr>
          <w:p w14:paraId="6EF18AD9" w14:textId="77777777" w:rsidR="00C4583C" w:rsidRDefault="00000000">
            <w:pPr>
              <w:spacing w:after="40"/>
            </w:pPr>
            <w:r>
              <w:rPr>
                <w:b/>
                <w:color w:val="1A365D"/>
              </w:rPr>
              <w:t>Week</w:t>
            </w:r>
          </w:p>
        </w:tc>
        <w:tc>
          <w:tcPr>
            <w:tcW w:w="6480" w:type="dxa"/>
            <w:shd w:val="clear" w:color="auto" w:fill="F7FAFC"/>
          </w:tcPr>
          <w:p w14:paraId="436887A4" w14:textId="77777777" w:rsidR="00C4583C" w:rsidRDefault="00000000">
            <w:pPr>
              <w:spacing w:after="40"/>
            </w:pPr>
            <w:r>
              <w:t>Week 1</w:t>
            </w:r>
          </w:p>
        </w:tc>
      </w:tr>
    </w:tbl>
    <w:p w14:paraId="55C907C0" w14:textId="77777777" w:rsidR="00C4583C" w:rsidRDefault="00C4583C">
      <w:pPr>
        <w:spacing w:after="240"/>
      </w:pPr>
    </w:p>
    <w:p w14:paraId="1C3B41D2" w14:textId="77777777" w:rsidR="00C4583C" w:rsidRDefault="00000000">
      <w:pPr>
        <w:keepNext/>
        <w:spacing w:before="320"/>
      </w:pPr>
      <w:r>
        <w:rPr>
          <w:b/>
          <w:color w:val="1A365D"/>
          <w:sz w:val="28"/>
        </w:rPr>
        <w:t>1. Introduction</w:t>
      </w:r>
    </w:p>
    <w:p w14:paraId="2858CC70" w14:textId="77777777" w:rsidR="00C4583C" w:rsidRDefault="00000000">
      <w:pPr>
        <w:keepNext/>
        <w:spacing w:before="240" w:after="80"/>
      </w:pPr>
      <w:r>
        <w:rPr>
          <w:b/>
          <w:color w:val="2B6CB0"/>
          <w:sz w:val="24"/>
        </w:rPr>
        <w:t>1.1 Purpose</w:t>
      </w:r>
    </w:p>
    <w:p w14:paraId="71A7B289" w14:textId="77777777" w:rsidR="00C4583C" w:rsidRDefault="00000000">
      <w:r>
        <w:t>The purpose of this document is to analyze and specify the business requirements of the Library Management System. This system is intended to manage library members, book inventory, borrowing transactions, and fine collection, ensuring accurate tracking of library materials from issuance to return.</w:t>
      </w:r>
    </w:p>
    <w:p w14:paraId="49792768" w14:textId="77777777" w:rsidR="00C4583C" w:rsidRDefault="00000000">
      <w:pPr>
        <w:keepNext/>
        <w:spacing w:before="240" w:after="80"/>
      </w:pPr>
      <w:r>
        <w:rPr>
          <w:b/>
          <w:color w:val="2B6CB0"/>
          <w:sz w:val="24"/>
        </w:rPr>
        <w:t>1.2 Project Scope</w:t>
      </w:r>
    </w:p>
    <w:p w14:paraId="47E9A183" w14:textId="77777777" w:rsidR="00C4583C" w:rsidRDefault="00000000">
      <w:r>
        <w:t>The system will allow a library to store and manage member profiles, book catalogs, checkout records, and fine penalties. It will support core library operations such as member registration, catalog browsing, book issuing, return processing, and overdue fee collection. The system will be built using a relational database with well-defined tables and relationships.</w:t>
      </w:r>
    </w:p>
    <w:p w14:paraId="68E60B89" w14:textId="77777777" w:rsidR="00C4583C" w:rsidRDefault="00000000">
      <w:pPr>
        <w:keepNext/>
        <w:spacing w:before="240" w:after="80"/>
      </w:pPr>
      <w:r>
        <w:rPr>
          <w:b/>
          <w:color w:val="2B6CB0"/>
          <w:sz w:val="24"/>
        </w:rPr>
        <w:t>1.3 Intended Users</w:t>
      </w:r>
    </w:p>
    <w:p w14:paraId="5C5564A7" w14:textId="77777777" w:rsidR="00C4583C" w:rsidRDefault="00000000">
      <w:pPr>
        <w:pStyle w:val="ListBullet"/>
        <w:spacing w:after="60"/>
      </w:pPr>
      <w:r>
        <w:rPr>
          <w:b/>
        </w:rPr>
        <w:t xml:space="preserve">Library Members / Students – </w:t>
      </w:r>
      <w:r>
        <w:t>search books, check availability, borrow items, and view borrowing history</w:t>
      </w:r>
    </w:p>
    <w:p w14:paraId="53034B5C" w14:textId="77777777" w:rsidR="00C4583C" w:rsidRDefault="00000000">
      <w:pPr>
        <w:pStyle w:val="ListBullet"/>
        <w:spacing w:after="60"/>
      </w:pPr>
      <w:r>
        <w:rPr>
          <w:b/>
        </w:rPr>
        <w:t xml:space="preserve">Librarians / Administrative Staff – </w:t>
      </w:r>
      <w:r>
        <w:t>manage book inventory, process checkouts and returns, and issue membership cards</w:t>
      </w:r>
    </w:p>
    <w:p w14:paraId="406EE974" w14:textId="77777777" w:rsidR="00C4583C" w:rsidRDefault="00000000">
      <w:pPr>
        <w:pStyle w:val="ListBullet"/>
        <w:spacing w:after="60"/>
      </w:pPr>
      <w:r>
        <w:rPr>
          <w:b/>
        </w:rPr>
        <w:t xml:space="preserve">System Administrators – </w:t>
      </w:r>
      <w:r>
        <w:t>manage user access rights, perform database backups, and generate administrative reports</w:t>
      </w:r>
    </w:p>
    <w:p w14:paraId="79FEE998" w14:textId="77777777" w:rsidR="00C4583C" w:rsidRDefault="00000000">
      <w:pPr>
        <w:keepNext/>
        <w:spacing w:before="320"/>
      </w:pPr>
      <w:r>
        <w:rPr>
          <w:b/>
          <w:color w:val="1A365D"/>
          <w:sz w:val="28"/>
        </w:rPr>
        <w:t>2. Business Requirements</w:t>
      </w:r>
    </w:p>
    <w:p w14:paraId="43545FFC" w14:textId="77777777" w:rsidR="00C4583C" w:rsidRDefault="00000000">
      <w:r>
        <w:t>The following are the key business needs the system must satisfy:</w:t>
      </w:r>
    </w:p>
    <w:p w14:paraId="16F31274" w14:textId="77777777" w:rsidR="00C4583C" w:rsidRDefault="00000000">
      <w:pPr>
        <w:pStyle w:val="ListBullet"/>
        <w:spacing w:after="60"/>
      </w:pPr>
      <w:r>
        <w:t>Maintain accurate and up-to-date library member profiles and membership status</w:t>
      </w:r>
    </w:p>
    <w:p w14:paraId="06179FB2" w14:textId="77777777" w:rsidR="00C4583C" w:rsidRDefault="00000000">
      <w:pPr>
        <w:pStyle w:val="ListBullet"/>
        <w:spacing w:after="60"/>
      </w:pPr>
      <w:r>
        <w:t>Maintain a catalog of books with author, publisher, ISBN, category, and availability status</w:t>
      </w:r>
    </w:p>
    <w:p w14:paraId="535621F1" w14:textId="77777777" w:rsidR="00C4583C" w:rsidRDefault="00000000">
      <w:pPr>
        <w:pStyle w:val="ListBullet"/>
        <w:spacing w:after="60"/>
      </w:pPr>
      <w:r>
        <w:t>Allow members or librarians to issue one or more books for a specified loan duration</w:t>
      </w:r>
    </w:p>
    <w:p w14:paraId="2A60EFD2" w14:textId="77777777" w:rsidR="00C4583C" w:rsidRDefault="00000000">
      <w:pPr>
        <w:pStyle w:val="ListBullet"/>
        <w:spacing w:after="60"/>
      </w:pPr>
      <w:r>
        <w:t>Track the status of each transaction (Issued, Returned, Overdue, Lost)</w:t>
      </w:r>
    </w:p>
    <w:p w14:paraId="63DD19E3" w14:textId="77777777" w:rsidR="00C4583C" w:rsidRDefault="00000000">
      <w:pPr>
        <w:pStyle w:val="ListBullet"/>
        <w:spacing w:after="60"/>
      </w:pPr>
      <w:r>
        <w:lastRenderedPageBreak/>
        <w:t>Calculate and record fine payments for late returns or damaged items</w:t>
      </w:r>
    </w:p>
    <w:p w14:paraId="3437080F" w14:textId="77777777" w:rsidR="00C4583C" w:rsidRDefault="00000000">
      <w:pPr>
        <w:pStyle w:val="ListBullet"/>
        <w:spacing w:after="60"/>
      </w:pPr>
      <w:r>
        <w:t>Generate reports such as most borrowed books, overdue book lists, and fine revenue records</w:t>
      </w:r>
    </w:p>
    <w:p w14:paraId="3E3D052F" w14:textId="77777777" w:rsidR="00C4583C" w:rsidRDefault="00000000">
      <w:pPr>
        <w:keepNext/>
        <w:spacing w:before="320"/>
      </w:pPr>
      <w:r>
        <w:rPr>
          <w:b/>
          <w:color w:val="1A365D"/>
          <w:sz w:val="28"/>
        </w:rPr>
        <w:t>3. Functional Requirements</w:t>
      </w:r>
    </w:p>
    <w:p w14:paraId="45FCBED4" w14:textId="77777777" w:rsidR="00C4583C" w:rsidRDefault="00000000">
      <w:r>
        <w:t>Functional requirements describe what the system must do.</w:t>
      </w:r>
    </w:p>
    <w:tbl>
      <w:tblPr>
        <w:tblW w:w="0" w:type="auto"/>
        <w:jc w:val="center"/>
        <w:tblLayout w:type="fixed"/>
        <w:tblLook w:val="04A0" w:firstRow="1" w:lastRow="0" w:firstColumn="1" w:lastColumn="0" w:noHBand="0" w:noVBand="1"/>
      </w:tblPr>
      <w:tblGrid>
        <w:gridCol w:w="1440"/>
        <w:gridCol w:w="7920"/>
      </w:tblGrid>
      <w:tr w:rsidR="00C4583C" w14:paraId="1292E14E" w14:textId="77777777">
        <w:trPr>
          <w:jc w:val="center"/>
        </w:trPr>
        <w:tc>
          <w:tcPr>
            <w:tcW w:w="1440" w:type="dxa"/>
            <w:shd w:val="clear" w:color="auto" w:fill="1A365D"/>
          </w:tcPr>
          <w:p w14:paraId="0C31B44B" w14:textId="77777777" w:rsidR="00C4583C" w:rsidRDefault="00000000">
            <w:pPr>
              <w:spacing w:before="80" w:after="80"/>
            </w:pPr>
            <w:r>
              <w:rPr>
                <w:b/>
                <w:color w:val="FFFFFF"/>
              </w:rPr>
              <w:t>ID</w:t>
            </w:r>
          </w:p>
        </w:tc>
        <w:tc>
          <w:tcPr>
            <w:tcW w:w="7920" w:type="dxa"/>
            <w:shd w:val="clear" w:color="auto" w:fill="1A365D"/>
          </w:tcPr>
          <w:p w14:paraId="69DE5C96" w14:textId="77777777" w:rsidR="00C4583C" w:rsidRDefault="00000000">
            <w:pPr>
              <w:spacing w:before="80" w:after="80"/>
            </w:pPr>
            <w:r>
              <w:rPr>
                <w:b/>
                <w:color w:val="FFFFFF"/>
              </w:rPr>
              <w:t>Requirement Description</w:t>
            </w:r>
          </w:p>
        </w:tc>
      </w:tr>
      <w:tr w:rsidR="00C4583C" w14:paraId="06863E7B" w14:textId="77777777">
        <w:trPr>
          <w:jc w:val="center"/>
        </w:trPr>
        <w:tc>
          <w:tcPr>
            <w:tcW w:w="1440" w:type="dxa"/>
            <w:shd w:val="clear" w:color="auto" w:fill="F7FAFC"/>
          </w:tcPr>
          <w:p w14:paraId="27DA15A6" w14:textId="77777777" w:rsidR="00C4583C" w:rsidRDefault="00000000">
            <w:pPr>
              <w:spacing w:before="60" w:after="60"/>
            </w:pPr>
            <w:r>
              <w:rPr>
                <w:b/>
              </w:rPr>
              <w:t>FR-1</w:t>
            </w:r>
          </w:p>
        </w:tc>
        <w:tc>
          <w:tcPr>
            <w:tcW w:w="7920" w:type="dxa"/>
            <w:shd w:val="clear" w:color="auto" w:fill="F7FAFC"/>
          </w:tcPr>
          <w:p w14:paraId="747D5080" w14:textId="77777777" w:rsidR="00C4583C" w:rsidRDefault="00000000">
            <w:pPr>
              <w:spacing w:before="60" w:after="60"/>
            </w:pPr>
            <w:r>
              <w:t>The system shall allow new library members to register with name, email, phone number, address, and membership type.</w:t>
            </w:r>
          </w:p>
        </w:tc>
      </w:tr>
      <w:tr w:rsidR="00C4583C" w14:paraId="6C402481" w14:textId="77777777">
        <w:trPr>
          <w:jc w:val="center"/>
        </w:trPr>
        <w:tc>
          <w:tcPr>
            <w:tcW w:w="1440" w:type="dxa"/>
            <w:shd w:val="clear" w:color="auto" w:fill="FFFFFF"/>
          </w:tcPr>
          <w:p w14:paraId="6717B173" w14:textId="77777777" w:rsidR="00C4583C" w:rsidRDefault="00000000">
            <w:pPr>
              <w:spacing w:before="60" w:after="60"/>
            </w:pPr>
            <w:r>
              <w:rPr>
                <w:b/>
              </w:rPr>
              <w:t>FR-2</w:t>
            </w:r>
          </w:p>
        </w:tc>
        <w:tc>
          <w:tcPr>
            <w:tcW w:w="7920" w:type="dxa"/>
            <w:shd w:val="clear" w:color="auto" w:fill="FFFFFF"/>
          </w:tcPr>
          <w:p w14:paraId="12FF6E88" w14:textId="77777777" w:rsidR="00C4583C" w:rsidRDefault="00000000">
            <w:pPr>
              <w:spacing w:before="60" w:after="60"/>
            </w:pPr>
            <w:r>
              <w:t>The system shall allow librarians to add, update, and remove books from the library catalog.</w:t>
            </w:r>
          </w:p>
        </w:tc>
      </w:tr>
      <w:tr w:rsidR="00C4583C" w14:paraId="7427276F" w14:textId="77777777">
        <w:trPr>
          <w:jc w:val="center"/>
        </w:trPr>
        <w:tc>
          <w:tcPr>
            <w:tcW w:w="1440" w:type="dxa"/>
            <w:shd w:val="clear" w:color="auto" w:fill="F7FAFC"/>
          </w:tcPr>
          <w:p w14:paraId="73C5658B" w14:textId="77777777" w:rsidR="00C4583C" w:rsidRDefault="00000000">
            <w:pPr>
              <w:spacing w:before="60" w:after="60"/>
            </w:pPr>
            <w:r>
              <w:rPr>
                <w:b/>
              </w:rPr>
              <w:t>FR-3</w:t>
            </w:r>
          </w:p>
        </w:tc>
        <w:tc>
          <w:tcPr>
            <w:tcW w:w="7920" w:type="dxa"/>
            <w:shd w:val="clear" w:color="auto" w:fill="F7FAFC"/>
          </w:tcPr>
          <w:p w14:paraId="76D568EC" w14:textId="77777777" w:rsidR="00C4583C" w:rsidRDefault="00000000">
            <w:pPr>
              <w:spacing w:before="60" w:after="60"/>
            </w:pPr>
            <w:r>
              <w:t>The system shall allow librarians to issue available books to valid members.</w:t>
            </w:r>
          </w:p>
        </w:tc>
      </w:tr>
      <w:tr w:rsidR="00C4583C" w14:paraId="65A4071A" w14:textId="77777777">
        <w:trPr>
          <w:jc w:val="center"/>
        </w:trPr>
        <w:tc>
          <w:tcPr>
            <w:tcW w:w="1440" w:type="dxa"/>
            <w:shd w:val="clear" w:color="auto" w:fill="FFFFFF"/>
          </w:tcPr>
          <w:p w14:paraId="1D20B75A" w14:textId="77777777" w:rsidR="00C4583C" w:rsidRDefault="00000000">
            <w:pPr>
              <w:spacing w:before="60" w:after="60"/>
            </w:pPr>
            <w:r>
              <w:rPr>
                <w:b/>
              </w:rPr>
              <w:t>FR-4</w:t>
            </w:r>
          </w:p>
        </w:tc>
        <w:tc>
          <w:tcPr>
            <w:tcW w:w="7920" w:type="dxa"/>
            <w:shd w:val="clear" w:color="auto" w:fill="FFFFFF"/>
          </w:tcPr>
          <w:p w14:paraId="0B26AC13" w14:textId="77777777" w:rsidR="00C4583C" w:rsidRDefault="00000000">
            <w:pPr>
              <w:spacing w:before="60" w:after="60"/>
            </w:pPr>
            <w:r>
              <w:t>The system shall calculate late return fees automatically based on overdue days and fine rates.</w:t>
            </w:r>
          </w:p>
        </w:tc>
      </w:tr>
      <w:tr w:rsidR="00C4583C" w14:paraId="34CEDA0C" w14:textId="77777777">
        <w:trPr>
          <w:jc w:val="center"/>
        </w:trPr>
        <w:tc>
          <w:tcPr>
            <w:tcW w:w="1440" w:type="dxa"/>
            <w:shd w:val="clear" w:color="auto" w:fill="F7FAFC"/>
          </w:tcPr>
          <w:p w14:paraId="60B1651B" w14:textId="77777777" w:rsidR="00C4583C" w:rsidRDefault="00000000">
            <w:pPr>
              <w:spacing w:before="60" w:after="60"/>
            </w:pPr>
            <w:r>
              <w:rPr>
                <w:b/>
              </w:rPr>
              <w:t>FR-5</w:t>
            </w:r>
          </w:p>
        </w:tc>
        <w:tc>
          <w:tcPr>
            <w:tcW w:w="7920" w:type="dxa"/>
            <w:shd w:val="clear" w:color="auto" w:fill="F7FAFC"/>
          </w:tcPr>
          <w:p w14:paraId="1080B5E5" w14:textId="77777777" w:rsidR="00C4583C" w:rsidRDefault="00000000">
            <w:pPr>
              <w:spacing w:before="60" w:after="60"/>
            </w:pPr>
            <w:r>
              <w:t>The system shall record payment status and payment mode (Cash, Card, Digital) for overdue fines.</w:t>
            </w:r>
          </w:p>
        </w:tc>
      </w:tr>
      <w:tr w:rsidR="00C4583C" w14:paraId="59AAE72B" w14:textId="77777777">
        <w:trPr>
          <w:jc w:val="center"/>
        </w:trPr>
        <w:tc>
          <w:tcPr>
            <w:tcW w:w="1440" w:type="dxa"/>
            <w:shd w:val="clear" w:color="auto" w:fill="FFFFFF"/>
          </w:tcPr>
          <w:p w14:paraId="7E8FDF9D" w14:textId="77777777" w:rsidR="00C4583C" w:rsidRDefault="00000000">
            <w:pPr>
              <w:spacing w:before="60" w:after="60"/>
            </w:pPr>
            <w:r>
              <w:rPr>
                <w:b/>
              </w:rPr>
              <w:t>FR-6</w:t>
            </w:r>
          </w:p>
        </w:tc>
        <w:tc>
          <w:tcPr>
            <w:tcW w:w="7920" w:type="dxa"/>
            <w:shd w:val="clear" w:color="auto" w:fill="FFFFFF"/>
          </w:tcPr>
          <w:p w14:paraId="70828165" w14:textId="77777777" w:rsidR="00C4583C" w:rsidRDefault="00000000">
            <w:pPr>
              <w:spacing w:before="60" w:after="60"/>
            </w:pPr>
            <w:r>
              <w:t>The system shall allow tracking and updating of book loan status (Issued/Returned/Overdue/Lost).</w:t>
            </w:r>
          </w:p>
        </w:tc>
      </w:tr>
      <w:tr w:rsidR="00C4583C" w14:paraId="02152A0E" w14:textId="77777777">
        <w:trPr>
          <w:jc w:val="center"/>
        </w:trPr>
        <w:tc>
          <w:tcPr>
            <w:tcW w:w="1440" w:type="dxa"/>
            <w:shd w:val="clear" w:color="auto" w:fill="F7FAFC"/>
          </w:tcPr>
          <w:p w14:paraId="0C73309F" w14:textId="77777777" w:rsidR="00C4583C" w:rsidRDefault="00000000">
            <w:pPr>
              <w:spacing w:before="60" w:after="60"/>
            </w:pPr>
            <w:r>
              <w:rPr>
                <w:b/>
              </w:rPr>
              <w:t>FR-7</w:t>
            </w:r>
          </w:p>
        </w:tc>
        <w:tc>
          <w:tcPr>
            <w:tcW w:w="7920" w:type="dxa"/>
            <w:shd w:val="clear" w:color="auto" w:fill="F7FAFC"/>
          </w:tcPr>
          <w:p w14:paraId="3A1CE8A1" w14:textId="77777777" w:rsidR="00C4583C" w:rsidRDefault="00000000">
            <w:pPr>
              <w:spacing w:before="60" w:after="60"/>
            </w:pPr>
            <w:r>
              <w:t>The system shall allow members to view their active borrowings and borrowing history.</w:t>
            </w:r>
          </w:p>
        </w:tc>
      </w:tr>
      <w:tr w:rsidR="00C4583C" w14:paraId="6B0FBC8A" w14:textId="77777777">
        <w:trPr>
          <w:jc w:val="center"/>
        </w:trPr>
        <w:tc>
          <w:tcPr>
            <w:tcW w:w="1440" w:type="dxa"/>
            <w:shd w:val="clear" w:color="auto" w:fill="FFFFFF"/>
          </w:tcPr>
          <w:p w14:paraId="00FB0C18" w14:textId="77777777" w:rsidR="00C4583C" w:rsidRDefault="00000000">
            <w:pPr>
              <w:spacing w:before="60" w:after="60"/>
            </w:pPr>
            <w:r>
              <w:rPr>
                <w:b/>
              </w:rPr>
              <w:t>FR-8</w:t>
            </w:r>
          </w:p>
        </w:tc>
        <w:tc>
          <w:tcPr>
            <w:tcW w:w="7920" w:type="dxa"/>
            <w:shd w:val="clear" w:color="auto" w:fill="FFFFFF"/>
          </w:tcPr>
          <w:p w14:paraId="3A0BA041" w14:textId="77777777" w:rsidR="00C4583C" w:rsidRDefault="00000000">
            <w:pPr>
              <w:spacing w:before="60" w:after="60"/>
            </w:pPr>
            <w:r>
              <w:t>The system shall allow administrators to generate library usage and overdue reports for a given date range.</w:t>
            </w:r>
          </w:p>
        </w:tc>
      </w:tr>
    </w:tbl>
    <w:p w14:paraId="55C0EC8C" w14:textId="77777777" w:rsidR="00C4583C" w:rsidRDefault="00000000">
      <w:pPr>
        <w:keepNext/>
        <w:spacing w:before="320"/>
      </w:pPr>
      <w:r>
        <w:rPr>
          <w:b/>
          <w:color w:val="1A365D"/>
          <w:sz w:val="28"/>
        </w:rPr>
        <w:t>4. Non-Functional Requirements</w:t>
      </w:r>
    </w:p>
    <w:p w14:paraId="653F9EC8" w14:textId="77777777" w:rsidR="00C4583C" w:rsidRDefault="00000000">
      <w:pPr>
        <w:pStyle w:val="ListBullet"/>
        <w:spacing w:after="80"/>
      </w:pPr>
      <w:r>
        <w:rPr>
          <w:b/>
        </w:rPr>
        <w:t xml:space="preserve">Performance: </w:t>
      </w:r>
      <w:r>
        <w:t>The system should retrieve catalog search results within 2 seconds.</w:t>
      </w:r>
    </w:p>
    <w:p w14:paraId="54BB5C63" w14:textId="77777777" w:rsidR="00C4583C" w:rsidRDefault="00000000">
      <w:pPr>
        <w:pStyle w:val="ListBullet"/>
        <w:spacing w:after="80"/>
      </w:pPr>
      <w:r>
        <w:rPr>
          <w:b/>
        </w:rPr>
        <w:t xml:space="preserve">Security: </w:t>
      </w:r>
      <w:r>
        <w:t>Member personal details and payment records must be protected with secure access controls.</w:t>
      </w:r>
    </w:p>
    <w:p w14:paraId="32D413DD" w14:textId="77777777" w:rsidR="00C4583C" w:rsidRDefault="00000000">
      <w:pPr>
        <w:pStyle w:val="ListBullet"/>
        <w:spacing w:after="80"/>
      </w:pPr>
      <w:r>
        <w:rPr>
          <w:b/>
        </w:rPr>
        <w:t xml:space="preserve">Reliability: </w:t>
      </w:r>
      <w:r>
        <w:t>The database must maintain data consistency (e.g., a book marked as issued cannot be issued to another member simultaneously).</w:t>
      </w:r>
    </w:p>
    <w:p w14:paraId="0D0ACD38" w14:textId="77777777" w:rsidR="00C4583C" w:rsidRDefault="00000000">
      <w:pPr>
        <w:pStyle w:val="ListBullet"/>
        <w:spacing w:after="80"/>
      </w:pPr>
      <w:r>
        <w:rPr>
          <w:b/>
        </w:rPr>
        <w:t xml:space="preserve">Usability: </w:t>
      </w:r>
      <w:r>
        <w:t>Data entry forms should be intuitive and fast for circulation desk staff to operate.</w:t>
      </w:r>
    </w:p>
    <w:p w14:paraId="726F9F34" w14:textId="77777777" w:rsidR="00C4583C" w:rsidRDefault="00000000">
      <w:pPr>
        <w:pStyle w:val="ListBullet"/>
        <w:spacing w:after="80"/>
      </w:pPr>
      <w:r>
        <w:rPr>
          <w:b/>
        </w:rPr>
        <w:t xml:space="preserve">Scalability: </w:t>
      </w:r>
      <w:r>
        <w:t>The database design should support a growing volume of books, members, and transaction logs over time.</w:t>
      </w:r>
    </w:p>
    <w:p w14:paraId="3F3B8121" w14:textId="77777777" w:rsidR="00C4583C" w:rsidRDefault="00000000">
      <w:pPr>
        <w:keepNext/>
        <w:spacing w:before="320"/>
      </w:pPr>
      <w:r>
        <w:rPr>
          <w:b/>
          <w:color w:val="1A365D"/>
          <w:sz w:val="28"/>
        </w:rPr>
        <w:t>5. Member Database Module – Data Requirements</w:t>
      </w:r>
    </w:p>
    <w:p w14:paraId="68D5B6E9" w14:textId="77777777" w:rsidR="00C4583C" w:rsidRDefault="00000000">
      <w:r>
        <w:t>Since this week's focus includes the Member Database Module, the following entity and attributes have been identified:</w:t>
      </w:r>
    </w:p>
    <w:tbl>
      <w:tblPr>
        <w:tblW w:w="0" w:type="auto"/>
        <w:jc w:val="center"/>
        <w:tblLayout w:type="fixed"/>
        <w:tblLook w:val="04A0" w:firstRow="1" w:lastRow="0" w:firstColumn="1" w:lastColumn="0" w:noHBand="0" w:noVBand="1"/>
      </w:tblPr>
      <w:tblGrid>
        <w:gridCol w:w="2592"/>
        <w:gridCol w:w="2448"/>
        <w:gridCol w:w="4320"/>
      </w:tblGrid>
      <w:tr w:rsidR="00C4583C" w14:paraId="704E9925" w14:textId="77777777">
        <w:trPr>
          <w:jc w:val="center"/>
        </w:trPr>
        <w:tc>
          <w:tcPr>
            <w:tcW w:w="2592" w:type="dxa"/>
            <w:shd w:val="clear" w:color="auto" w:fill="1A365D"/>
          </w:tcPr>
          <w:p w14:paraId="69D7065F" w14:textId="77777777" w:rsidR="00C4583C" w:rsidRDefault="00000000">
            <w:pPr>
              <w:spacing w:before="80" w:after="80"/>
            </w:pPr>
            <w:r>
              <w:rPr>
                <w:b/>
                <w:color w:val="FFFFFF"/>
              </w:rPr>
              <w:lastRenderedPageBreak/>
              <w:t>Attribute</w:t>
            </w:r>
          </w:p>
        </w:tc>
        <w:tc>
          <w:tcPr>
            <w:tcW w:w="2448" w:type="dxa"/>
            <w:shd w:val="clear" w:color="auto" w:fill="1A365D"/>
          </w:tcPr>
          <w:p w14:paraId="791C62C5" w14:textId="77777777" w:rsidR="00C4583C" w:rsidRDefault="00000000">
            <w:pPr>
              <w:spacing w:before="80" w:after="80"/>
            </w:pPr>
            <w:r>
              <w:rPr>
                <w:b/>
                <w:color w:val="FFFFFF"/>
              </w:rPr>
              <w:t>Data Type</w:t>
            </w:r>
          </w:p>
        </w:tc>
        <w:tc>
          <w:tcPr>
            <w:tcW w:w="4320" w:type="dxa"/>
            <w:shd w:val="clear" w:color="auto" w:fill="1A365D"/>
          </w:tcPr>
          <w:p w14:paraId="51060DDC" w14:textId="77777777" w:rsidR="00C4583C" w:rsidRDefault="00000000">
            <w:pPr>
              <w:spacing w:before="80" w:after="80"/>
            </w:pPr>
            <w:r>
              <w:rPr>
                <w:b/>
                <w:color w:val="FFFFFF"/>
              </w:rPr>
              <w:t>Description</w:t>
            </w:r>
          </w:p>
        </w:tc>
      </w:tr>
      <w:tr w:rsidR="00C4583C" w14:paraId="41566787" w14:textId="77777777">
        <w:trPr>
          <w:jc w:val="center"/>
        </w:trPr>
        <w:tc>
          <w:tcPr>
            <w:tcW w:w="2592" w:type="dxa"/>
            <w:shd w:val="clear" w:color="auto" w:fill="F7FAFC"/>
          </w:tcPr>
          <w:p w14:paraId="125613AF" w14:textId="77777777" w:rsidR="00C4583C" w:rsidRDefault="00000000">
            <w:pPr>
              <w:spacing w:before="60" w:after="60"/>
            </w:pPr>
            <w:r>
              <w:rPr>
                <w:b/>
              </w:rPr>
              <w:t>member_id</w:t>
            </w:r>
          </w:p>
        </w:tc>
        <w:tc>
          <w:tcPr>
            <w:tcW w:w="2448" w:type="dxa"/>
            <w:shd w:val="clear" w:color="auto" w:fill="F7FAFC"/>
          </w:tcPr>
          <w:p w14:paraId="0B3DE224" w14:textId="77777777" w:rsidR="00C4583C" w:rsidRDefault="00000000">
            <w:pPr>
              <w:spacing w:before="60" w:after="60"/>
            </w:pPr>
            <w:r>
              <w:t>INT (Primary Key)</w:t>
            </w:r>
          </w:p>
        </w:tc>
        <w:tc>
          <w:tcPr>
            <w:tcW w:w="4320" w:type="dxa"/>
            <w:shd w:val="clear" w:color="auto" w:fill="F7FAFC"/>
          </w:tcPr>
          <w:p w14:paraId="60193014" w14:textId="77777777" w:rsidR="00C4583C" w:rsidRDefault="00000000">
            <w:pPr>
              <w:spacing w:before="60" w:after="60"/>
            </w:pPr>
            <w:r>
              <w:t>Unique identifier for each library member</w:t>
            </w:r>
          </w:p>
        </w:tc>
      </w:tr>
      <w:tr w:rsidR="00C4583C" w14:paraId="6B256A8D" w14:textId="77777777">
        <w:trPr>
          <w:jc w:val="center"/>
        </w:trPr>
        <w:tc>
          <w:tcPr>
            <w:tcW w:w="2592" w:type="dxa"/>
            <w:shd w:val="clear" w:color="auto" w:fill="FFFFFF"/>
          </w:tcPr>
          <w:p w14:paraId="2ACE6DFA" w14:textId="77777777" w:rsidR="00C4583C" w:rsidRDefault="00000000">
            <w:pPr>
              <w:spacing w:before="60" w:after="60"/>
            </w:pPr>
            <w:r>
              <w:rPr>
                <w:b/>
              </w:rPr>
              <w:t>full_name</w:t>
            </w:r>
          </w:p>
        </w:tc>
        <w:tc>
          <w:tcPr>
            <w:tcW w:w="2448" w:type="dxa"/>
            <w:shd w:val="clear" w:color="auto" w:fill="FFFFFF"/>
          </w:tcPr>
          <w:p w14:paraId="4C5DD1AF" w14:textId="77777777" w:rsidR="00C4583C" w:rsidRDefault="00000000">
            <w:pPr>
              <w:spacing w:before="60" w:after="60"/>
            </w:pPr>
            <w:r>
              <w:t>VARCHAR(100)</w:t>
            </w:r>
          </w:p>
        </w:tc>
        <w:tc>
          <w:tcPr>
            <w:tcW w:w="4320" w:type="dxa"/>
            <w:shd w:val="clear" w:color="auto" w:fill="FFFFFF"/>
          </w:tcPr>
          <w:p w14:paraId="4641F373" w14:textId="77777777" w:rsidR="00C4583C" w:rsidRDefault="00000000">
            <w:pPr>
              <w:spacing w:before="60" w:after="60"/>
            </w:pPr>
            <w:r>
              <w:t>Member's full name</w:t>
            </w:r>
          </w:p>
        </w:tc>
      </w:tr>
      <w:tr w:rsidR="00C4583C" w14:paraId="25B4F853" w14:textId="77777777">
        <w:trPr>
          <w:jc w:val="center"/>
        </w:trPr>
        <w:tc>
          <w:tcPr>
            <w:tcW w:w="2592" w:type="dxa"/>
            <w:shd w:val="clear" w:color="auto" w:fill="F7FAFC"/>
          </w:tcPr>
          <w:p w14:paraId="15759305" w14:textId="77777777" w:rsidR="00C4583C" w:rsidRDefault="00000000">
            <w:pPr>
              <w:spacing w:before="60" w:after="60"/>
            </w:pPr>
            <w:r>
              <w:rPr>
                <w:b/>
              </w:rPr>
              <w:t>email</w:t>
            </w:r>
          </w:p>
        </w:tc>
        <w:tc>
          <w:tcPr>
            <w:tcW w:w="2448" w:type="dxa"/>
            <w:shd w:val="clear" w:color="auto" w:fill="F7FAFC"/>
          </w:tcPr>
          <w:p w14:paraId="5A95DA97" w14:textId="77777777" w:rsidR="00C4583C" w:rsidRDefault="00000000">
            <w:pPr>
              <w:spacing w:before="60" w:after="60"/>
            </w:pPr>
            <w:r>
              <w:t>VARCHAR(100)</w:t>
            </w:r>
          </w:p>
        </w:tc>
        <w:tc>
          <w:tcPr>
            <w:tcW w:w="4320" w:type="dxa"/>
            <w:shd w:val="clear" w:color="auto" w:fill="F7FAFC"/>
          </w:tcPr>
          <w:p w14:paraId="41EFC067" w14:textId="77777777" w:rsidR="00C4583C" w:rsidRDefault="00000000">
            <w:pPr>
              <w:spacing w:before="60" w:after="60"/>
            </w:pPr>
            <w:r>
              <w:t>Unique email address for contact and notifications</w:t>
            </w:r>
          </w:p>
        </w:tc>
      </w:tr>
      <w:tr w:rsidR="00C4583C" w14:paraId="5F1C4A56" w14:textId="77777777">
        <w:trPr>
          <w:jc w:val="center"/>
        </w:trPr>
        <w:tc>
          <w:tcPr>
            <w:tcW w:w="2592" w:type="dxa"/>
            <w:shd w:val="clear" w:color="auto" w:fill="FFFFFF"/>
          </w:tcPr>
          <w:p w14:paraId="2AA757E1" w14:textId="77777777" w:rsidR="00C4583C" w:rsidRDefault="00000000">
            <w:pPr>
              <w:spacing w:before="60" w:after="60"/>
            </w:pPr>
            <w:r>
              <w:rPr>
                <w:b/>
              </w:rPr>
              <w:t>phone_number</w:t>
            </w:r>
          </w:p>
        </w:tc>
        <w:tc>
          <w:tcPr>
            <w:tcW w:w="2448" w:type="dxa"/>
            <w:shd w:val="clear" w:color="auto" w:fill="FFFFFF"/>
          </w:tcPr>
          <w:p w14:paraId="70E31067" w14:textId="77777777" w:rsidR="00C4583C" w:rsidRDefault="00000000">
            <w:pPr>
              <w:spacing w:before="60" w:after="60"/>
            </w:pPr>
            <w:r>
              <w:t>VARCHAR(15)</w:t>
            </w:r>
          </w:p>
        </w:tc>
        <w:tc>
          <w:tcPr>
            <w:tcW w:w="4320" w:type="dxa"/>
            <w:shd w:val="clear" w:color="auto" w:fill="FFFFFF"/>
          </w:tcPr>
          <w:p w14:paraId="51F92C10" w14:textId="77777777" w:rsidR="00C4583C" w:rsidRDefault="00000000">
            <w:pPr>
              <w:spacing w:before="60" w:after="60"/>
            </w:pPr>
            <w:r>
              <w:t>Primary contact number</w:t>
            </w:r>
          </w:p>
        </w:tc>
      </w:tr>
      <w:tr w:rsidR="00C4583C" w14:paraId="25E6175D" w14:textId="77777777">
        <w:trPr>
          <w:jc w:val="center"/>
        </w:trPr>
        <w:tc>
          <w:tcPr>
            <w:tcW w:w="2592" w:type="dxa"/>
            <w:shd w:val="clear" w:color="auto" w:fill="F7FAFC"/>
          </w:tcPr>
          <w:p w14:paraId="5B5CADFE" w14:textId="77777777" w:rsidR="00C4583C" w:rsidRDefault="00000000">
            <w:pPr>
              <w:spacing w:before="60" w:after="60"/>
            </w:pPr>
            <w:r>
              <w:rPr>
                <w:b/>
              </w:rPr>
              <w:t>address</w:t>
            </w:r>
          </w:p>
        </w:tc>
        <w:tc>
          <w:tcPr>
            <w:tcW w:w="2448" w:type="dxa"/>
            <w:shd w:val="clear" w:color="auto" w:fill="F7FAFC"/>
          </w:tcPr>
          <w:p w14:paraId="0D8BC091" w14:textId="77777777" w:rsidR="00C4583C" w:rsidRDefault="00000000">
            <w:pPr>
              <w:spacing w:before="60" w:after="60"/>
            </w:pPr>
            <w:r>
              <w:t>VARCHAR(255)</w:t>
            </w:r>
          </w:p>
        </w:tc>
        <w:tc>
          <w:tcPr>
            <w:tcW w:w="4320" w:type="dxa"/>
            <w:shd w:val="clear" w:color="auto" w:fill="F7FAFC"/>
          </w:tcPr>
          <w:p w14:paraId="4567459B" w14:textId="77777777" w:rsidR="00C4583C" w:rsidRDefault="00000000">
            <w:pPr>
              <w:spacing w:before="60" w:after="60"/>
            </w:pPr>
            <w:r>
              <w:t>Residential address of the member</w:t>
            </w:r>
          </w:p>
        </w:tc>
      </w:tr>
      <w:tr w:rsidR="00C4583C" w14:paraId="2E5020D4" w14:textId="77777777">
        <w:trPr>
          <w:jc w:val="center"/>
        </w:trPr>
        <w:tc>
          <w:tcPr>
            <w:tcW w:w="2592" w:type="dxa"/>
            <w:shd w:val="clear" w:color="auto" w:fill="FFFFFF"/>
          </w:tcPr>
          <w:p w14:paraId="071B0C47" w14:textId="77777777" w:rsidR="00C4583C" w:rsidRDefault="00000000">
            <w:pPr>
              <w:spacing w:before="60" w:after="60"/>
            </w:pPr>
            <w:r>
              <w:rPr>
                <w:b/>
              </w:rPr>
              <w:t>member_type</w:t>
            </w:r>
          </w:p>
        </w:tc>
        <w:tc>
          <w:tcPr>
            <w:tcW w:w="2448" w:type="dxa"/>
            <w:shd w:val="clear" w:color="auto" w:fill="FFFFFF"/>
          </w:tcPr>
          <w:p w14:paraId="33B2A9D4" w14:textId="77777777" w:rsidR="00C4583C" w:rsidRDefault="00000000">
            <w:pPr>
              <w:spacing w:before="60" w:after="60"/>
            </w:pPr>
            <w:r>
              <w:t>VARCHAR(50)</w:t>
            </w:r>
          </w:p>
        </w:tc>
        <w:tc>
          <w:tcPr>
            <w:tcW w:w="4320" w:type="dxa"/>
            <w:shd w:val="clear" w:color="auto" w:fill="FFFFFF"/>
          </w:tcPr>
          <w:p w14:paraId="682A0008" w14:textId="77777777" w:rsidR="00C4583C" w:rsidRDefault="00000000">
            <w:pPr>
              <w:spacing w:before="60" w:after="60"/>
            </w:pPr>
            <w:r>
              <w:t>Category of member (e.g., Student, Faculty, General)</w:t>
            </w:r>
          </w:p>
        </w:tc>
      </w:tr>
      <w:tr w:rsidR="00C4583C" w14:paraId="74910685" w14:textId="77777777">
        <w:trPr>
          <w:jc w:val="center"/>
        </w:trPr>
        <w:tc>
          <w:tcPr>
            <w:tcW w:w="2592" w:type="dxa"/>
            <w:shd w:val="clear" w:color="auto" w:fill="F7FAFC"/>
          </w:tcPr>
          <w:p w14:paraId="53082A66" w14:textId="77777777" w:rsidR="00C4583C" w:rsidRDefault="00000000">
            <w:pPr>
              <w:spacing w:before="60" w:after="60"/>
            </w:pPr>
            <w:r>
              <w:rPr>
                <w:b/>
              </w:rPr>
              <w:t>max_books_allowed</w:t>
            </w:r>
          </w:p>
        </w:tc>
        <w:tc>
          <w:tcPr>
            <w:tcW w:w="2448" w:type="dxa"/>
            <w:shd w:val="clear" w:color="auto" w:fill="F7FAFC"/>
          </w:tcPr>
          <w:p w14:paraId="7B4F6C88" w14:textId="77777777" w:rsidR="00C4583C" w:rsidRDefault="00000000">
            <w:pPr>
              <w:spacing w:before="60" w:after="60"/>
            </w:pPr>
            <w:r>
              <w:t>INT</w:t>
            </w:r>
          </w:p>
        </w:tc>
        <w:tc>
          <w:tcPr>
            <w:tcW w:w="4320" w:type="dxa"/>
            <w:shd w:val="clear" w:color="auto" w:fill="F7FAFC"/>
          </w:tcPr>
          <w:p w14:paraId="3103A9AC" w14:textId="77777777" w:rsidR="00C4583C" w:rsidRDefault="00000000">
            <w:pPr>
              <w:spacing w:before="60" w:after="60"/>
            </w:pPr>
            <w:r>
              <w:t>Maximum number of books the member can borrow concurrently</w:t>
            </w:r>
          </w:p>
        </w:tc>
      </w:tr>
      <w:tr w:rsidR="00C4583C" w14:paraId="065B3605" w14:textId="77777777">
        <w:trPr>
          <w:jc w:val="center"/>
        </w:trPr>
        <w:tc>
          <w:tcPr>
            <w:tcW w:w="2592" w:type="dxa"/>
            <w:shd w:val="clear" w:color="auto" w:fill="FFFFFF"/>
          </w:tcPr>
          <w:p w14:paraId="7AB410C0" w14:textId="77777777" w:rsidR="00C4583C" w:rsidRDefault="00000000">
            <w:pPr>
              <w:spacing w:before="60" w:after="60"/>
            </w:pPr>
            <w:r>
              <w:rPr>
                <w:b/>
              </w:rPr>
              <w:t>registration_date</w:t>
            </w:r>
          </w:p>
        </w:tc>
        <w:tc>
          <w:tcPr>
            <w:tcW w:w="2448" w:type="dxa"/>
            <w:shd w:val="clear" w:color="auto" w:fill="FFFFFF"/>
          </w:tcPr>
          <w:p w14:paraId="68F3A071" w14:textId="77777777" w:rsidR="00C4583C" w:rsidRDefault="00000000">
            <w:pPr>
              <w:spacing w:before="60" w:after="60"/>
            </w:pPr>
            <w:r>
              <w:t>DATE</w:t>
            </w:r>
          </w:p>
        </w:tc>
        <w:tc>
          <w:tcPr>
            <w:tcW w:w="4320" w:type="dxa"/>
            <w:shd w:val="clear" w:color="auto" w:fill="FFFFFF"/>
          </w:tcPr>
          <w:p w14:paraId="655EF148" w14:textId="77777777" w:rsidR="00C4583C" w:rsidRDefault="00000000">
            <w:pPr>
              <w:spacing w:before="60" w:after="60"/>
            </w:pPr>
            <w:r>
              <w:t>Date the membership account was created</w:t>
            </w:r>
          </w:p>
        </w:tc>
      </w:tr>
    </w:tbl>
    <w:p w14:paraId="74340FA4" w14:textId="77777777" w:rsidR="00C4583C" w:rsidRDefault="00000000">
      <w:pPr>
        <w:keepNext/>
        <w:spacing w:before="320"/>
      </w:pPr>
      <w:r>
        <w:rPr>
          <w:b/>
          <w:color w:val="1A365D"/>
          <w:sz w:val="28"/>
        </w:rPr>
        <w:t>7. Conclusion</w:t>
      </w:r>
    </w:p>
    <w:p w14:paraId="0C48FEC4" w14:textId="77777777" w:rsidR="00C4583C" w:rsidRDefault="00000000">
      <w:r>
        <w:t>This document captures the initial business and functional requirements for the Library Management System, with specific focus on the Member Database Module. It will serve as the foundation for designing the ER diagram, database schema, and subsequent implementation in the following weeks.</w:t>
      </w:r>
    </w:p>
    <w:sectPr w:rsidR="00C458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401381">
    <w:abstractNumId w:val="8"/>
  </w:num>
  <w:num w:numId="2" w16cid:durableId="1199509956">
    <w:abstractNumId w:val="6"/>
  </w:num>
  <w:num w:numId="3" w16cid:durableId="1166088061">
    <w:abstractNumId w:val="5"/>
  </w:num>
  <w:num w:numId="4" w16cid:durableId="877396218">
    <w:abstractNumId w:val="4"/>
  </w:num>
  <w:num w:numId="5" w16cid:durableId="716509030">
    <w:abstractNumId w:val="7"/>
  </w:num>
  <w:num w:numId="6" w16cid:durableId="231282208">
    <w:abstractNumId w:val="3"/>
  </w:num>
  <w:num w:numId="7" w16cid:durableId="1045643263">
    <w:abstractNumId w:val="2"/>
  </w:num>
  <w:num w:numId="8" w16cid:durableId="1890729351">
    <w:abstractNumId w:val="1"/>
  </w:num>
  <w:num w:numId="9" w16cid:durableId="1103843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4F5"/>
    <w:rsid w:val="009064D8"/>
    <w:rsid w:val="00AA1D8D"/>
    <w:rsid w:val="00B47730"/>
    <w:rsid w:val="00C458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A7B95"/>
  <w14:defaultImageDpi w14:val="300"/>
  <w15:docId w15:val="{F5BB9AE8-516E-4C13-988C-23E34C100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Thirukumaran B</cp:lastModifiedBy>
  <cp:revision>2</cp:revision>
  <dcterms:created xsi:type="dcterms:W3CDTF">2013-12-23T23:15:00Z</dcterms:created>
  <dcterms:modified xsi:type="dcterms:W3CDTF">2026-07-30T14:48:00Z</dcterms:modified>
  <cp:category/>
</cp:coreProperties>
</file>